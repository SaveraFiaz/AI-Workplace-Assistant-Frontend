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policy: 14 days leave per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